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GreenTrack - Carbon Footprint Dashboard</w:t>
      </w:r>
    </w:p>
    <w:p>
      <w:pPr>
        <w:jc w:val="center"/>
      </w:pPr>
      <w:r>
        <w:rPr>
          <w:color w:val="008000"/>
          <w:sz w:val="28"/>
        </w:rPr>
        <w:t>Odoo 19 Hackathon Project Plan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Name:</w:t>
            </w:r>
          </w:p>
        </w:tc>
        <w:tc>
          <w:tcPr>
            <w:tcW w:type="dxa" w:w="4320"/>
          </w:tcPr>
          <w:p>
            <w:r>
              <w:t>GreenTrack - AI-Powered Carbon Intelligence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Tagline:</w:t>
            </w:r>
          </w:p>
        </w:tc>
        <w:tc>
          <w:tcPr>
            <w:tcW w:type="dxa" w:w="4320"/>
          </w:tcPr>
          <w:p>
            <w:r>
              <w:t>From Measurement to Net Zero - Smart Carbon Management for UAE Enterprises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Team:</w:t>
            </w:r>
          </w:p>
        </w:tc>
        <w:tc>
          <w:tcPr>
            <w:tcW w:type="dxa" w:w="4320"/>
          </w:tcPr>
          <w:p>
            <w:r>
              <w:t>[Your Team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Updated:</w:t>
            </w:r>
          </w:p>
        </w:tc>
        <w:tc>
          <w:tcPr>
            <w:tcW w:type="dxa" w:w="4320"/>
          </w:tcPr>
          <w:p>
            <w:r>
              <w:t>November 8, 2025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The Challenge</w:t>
      </w:r>
    </w:p>
    <w:p>
      <w:r>
        <w:t>Build an Odoo app that empowers UAE organizations to plan, manage, and measure the impact of their CSR and sustainability initiatives, aligned with Net Zero 2050 and UN SDGs.</w:t>
      </w:r>
    </w:p>
    <w:p>
      <w:pPr>
        <w:pStyle w:val="Heading2"/>
      </w:pPr>
      <w:r>
        <w:t>Our Solution</w:t>
      </w:r>
    </w:p>
    <w:p>
      <w:r>
        <w:t>GreenTrack is an AI-powered carbon intelligence platform that:</w:t>
      </w:r>
    </w:p>
    <w:p>
      <w:pPr>
        <w:pStyle w:val="ListBullet"/>
      </w:pPr>
      <w:r>
        <w:t>Tracks carbon-generating activities in real-time</w:t>
      </w:r>
    </w:p>
    <w:p>
      <w:pPr>
        <w:pStyle w:val="ListBullet"/>
      </w:pPr>
      <w:r>
        <w:t>Visualizes environmental impact through interactive dashboards</w:t>
      </w:r>
    </w:p>
    <w:p>
      <w:pPr>
        <w:pStyle w:val="ListBullet"/>
      </w:pPr>
      <w:r>
        <w:t>Predicts future emissions using AI/ML</w:t>
      </w:r>
    </w:p>
    <w:p>
      <w:pPr>
        <w:pStyle w:val="ListBullet"/>
      </w:pPr>
      <w:r>
        <w:t>Generates actionable recommendations</w:t>
      </w:r>
    </w:p>
    <w:p>
      <w:pPr>
        <w:pStyle w:val="ListBullet"/>
      </w:pPr>
      <w:r>
        <w:t>Gamifies sustainability to drive employee engagement</w:t>
      </w:r>
    </w:p>
    <w:p>
      <w:pPr>
        <w:pStyle w:val="Heading2"/>
      </w:pPr>
      <w:r>
        <w:t>Why This Wins</w:t>
      </w:r>
    </w:p>
    <w:p>
      <w:pPr>
        <w:pStyle w:val="ListNumber"/>
      </w:pPr>
      <w:r>
        <w:t>Most Ambitious Scope - Combines API integration, AI predictions, and gamification</w:t>
      </w:r>
    </w:p>
    <w:p>
      <w:pPr>
        <w:pStyle w:val="ListNumber"/>
      </w:pPr>
      <w:r>
        <w:t>Real-World Value - Actually helps UAE companies reach Net Zero 2050</w:t>
      </w:r>
    </w:p>
    <w:p>
      <w:pPr>
        <w:pStyle w:val="ListNumber"/>
      </w:pPr>
      <w:r>
        <w:t>Technical Depth - Showcases advanced Odoo development skills</w:t>
      </w:r>
    </w:p>
    <w:p>
      <w:pPr>
        <w:pStyle w:val="ListNumber"/>
      </w:pPr>
      <w:r>
        <w:t>Beautiful UX - Dashboard-first design with professional analytics</w:t>
      </w:r>
    </w:p>
    <w:p>
      <w:pPr>
        <w:pStyle w:val="ListNumber"/>
      </w:pPr>
      <w:r>
        <w:t>Complete Solution - Not just tracking, but insights and predictions</w:t>
      </w:r>
    </w:p>
    <w:p>
      <w:r>
        <w:br w:type="page"/>
      </w:r>
    </w:p>
    <w:p>
      <w:pPr>
        <w:pStyle w:val="Heading1"/>
      </w:pPr>
      <w:r>
        <w:t>2. Core Concept</w:t>
      </w:r>
    </w:p>
    <w:p>
      <w:pPr>
        <w:pStyle w:val="Heading2"/>
      </w:pPr>
      <w:r>
        <w:t>The Problem We're Solving</w:t>
      </w:r>
    </w:p>
    <w:p>
      <w:pPr>
        <w:pStyle w:val="Heading3"/>
      </w:pPr>
      <w:r>
        <w:t>Current Situation:</w:t>
      </w:r>
    </w:p>
    <w:p>
      <w:pPr>
        <w:pStyle w:val="ListBullet"/>
      </w:pPr>
      <w:r>
        <w:t>❌ Companies don't know where their emissions come from</w:t>
      </w:r>
    </w:p>
    <w:p>
      <w:pPr>
        <w:pStyle w:val="ListBullet"/>
      </w:pPr>
      <w:r>
        <w:t>❌ Can't measure if green initiatives are working</w:t>
      </w:r>
    </w:p>
    <w:p>
      <w:pPr>
        <w:pStyle w:val="ListBullet"/>
      </w:pPr>
      <w:r>
        <w:t>❌ Employees don't participate in sustainability efforts</w:t>
      </w:r>
    </w:p>
    <w:p>
      <w:pPr>
        <w:pStyle w:val="ListBullet"/>
      </w:pPr>
      <w:r>
        <w:t>❌ No proof of CSR progress for stakeholders/government</w:t>
      </w:r>
    </w:p>
    <w:p>
      <w:pPr>
        <w:pStyle w:val="Heading3"/>
      </w:pPr>
      <w:r>
        <w:t>Our Solution:</w:t>
      </w:r>
    </w:p>
    <w:p>
      <w:pPr>
        <w:pStyle w:val="ListBullet"/>
      </w:pPr>
      <w:r>
        <w:t>✅ Track Everything - Log all carbon activities (electricity, travel, paper, etc.)</w:t>
      </w:r>
    </w:p>
    <w:p>
      <w:pPr>
        <w:pStyle w:val="ListBullet"/>
      </w:pPr>
      <w:r>
        <w:t>✅ See Impact - Dashboard shows: "You saved 500 kg CO2 = 24 trees planted"</w:t>
      </w:r>
    </w:p>
    <w:p>
      <w:pPr>
        <w:pStyle w:val="ListBullet"/>
      </w:pPr>
      <w:r>
        <w:t>✅ Motivate Staff - Leaderboard makes sustainability fun</w:t>
      </w:r>
    </w:p>
    <w:p>
      <w:pPr>
        <w:pStyle w:val="ListBullet"/>
      </w:pPr>
      <w:r>
        <w:t>✅ Generate Reports - Automatic CSR compliance reports</w:t>
      </w:r>
    </w:p>
    <w:p>
      <w:r>
        <w:br w:type="page"/>
      </w:r>
    </w:p>
    <w:p>
      <w:pPr>
        <w:pStyle w:val="Heading1"/>
      </w:pPr>
      <w:r>
        <w:t>3. Database Design</w:t>
      </w:r>
    </w:p>
    <w:p>
      <w:pPr>
        <w:pStyle w:val="Heading2"/>
      </w:pPr>
      <w:r>
        <w:t>Model Overview</w:t>
      </w:r>
    </w:p>
    <w:p>
      <w:r>
        <w:t>We have 3 core models with essential fields and relationships:</w:t>
      </w:r>
    </w:p>
    <w:p>
      <w:pPr>
        <w:pStyle w:val="IntenseQuote"/>
      </w:pPr>
      <w:r>
        <w:t>carbon.initiative (The Green Programs)</w:t>
        <w:br/>
        <w:t xml:space="preserve">    ↓ One2many</w:t>
        <w:br/>
        <w:t>carbon.activity (The Emission Events)</w:t>
        <w:br/>
        <w:t xml:space="preserve">    ↓ Many2one</w:t>
        <w:br/>
        <w:t>carbon.goal (The Milestones)</w:t>
      </w:r>
    </w:p>
    <w:p>
      <w:pPr>
        <w:pStyle w:val="Heading2"/>
      </w:pPr>
      <w:r>
        <w:t>Model 1: carbon.initiative</w:t>
      </w:r>
    </w:p>
    <w:p>
      <w:r>
        <w:t>Purpose: Represents CSR environmental programs/projects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Initiative name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energy, waste, transport, office, water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Program start date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Program end date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draft, active, completed, cancelled</w:t>
            </w:r>
          </w:p>
        </w:tc>
      </w:tr>
      <w:tr>
        <w:tc>
          <w:tcPr>
            <w:tcW w:type="dxa" w:w="2160"/>
          </w:tcPr>
          <w:p>
            <w:r>
              <w:t>target_co2_reduction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Goal: Reduce X kg CO2</w:t>
            </w:r>
          </w:p>
        </w:tc>
      </w:tr>
      <w:tr>
        <w:tc>
          <w:tcPr>
            <w:tcW w:type="dxa" w:w="2160"/>
          </w:tcPr>
          <w:p>
            <w:r>
              <w:t>actual_co2_reduction</w:t>
            </w:r>
          </w:p>
        </w:tc>
        <w:tc>
          <w:tcPr>
            <w:tcW w:type="dxa" w:w="2160"/>
          </w:tcPr>
          <w:p>
            <w:r>
              <w:t>Float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Actually reduced</w:t>
            </w:r>
          </w:p>
        </w:tc>
      </w:tr>
      <w:tr>
        <w:tc>
          <w:tcPr>
            <w:tcW w:type="dxa" w:w="2160"/>
          </w:tcPr>
          <w:p>
            <w:r>
              <w:t>progress_percentage</w:t>
            </w:r>
          </w:p>
        </w:tc>
        <w:tc>
          <w:tcPr>
            <w:tcW w:type="dxa" w:w="2160"/>
          </w:tcPr>
          <w:p>
            <w:r>
              <w:t>Float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(actual/target) * 100</w:t>
            </w:r>
          </w:p>
        </w:tc>
      </w:tr>
      <w:tr>
        <w:tc>
          <w:tcPr>
            <w:tcW w:type="dxa" w:w="2160"/>
          </w:tcPr>
          <w:p>
            <w:r>
              <w:t>activity_ids</w:t>
            </w:r>
          </w:p>
        </w:tc>
        <w:tc>
          <w:tcPr>
            <w:tcW w:type="dxa" w:w="2160"/>
          </w:tcPr>
          <w:p>
            <w:r>
              <w:t>One2many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Related activities</w:t>
            </w:r>
          </w:p>
        </w:tc>
      </w:tr>
      <w:tr>
        <w:tc>
          <w:tcPr>
            <w:tcW w:type="dxa" w:w="2160"/>
          </w:tcPr>
          <w:p>
            <w:r>
              <w:t>goal_ids</w:t>
            </w:r>
          </w:p>
        </w:tc>
        <w:tc>
          <w:tcPr>
            <w:tcW w:type="dxa" w:w="2160"/>
          </w:tcPr>
          <w:p>
            <w:r>
              <w:t>One2many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Related goals</w:t>
            </w:r>
          </w:p>
        </w:tc>
      </w:tr>
    </w:tbl>
    <w:p>
      <w:r>
        <w:t>Total Fields: 14</w:t>
      </w:r>
    </w:p>
    <w:p>
      <w:r>
        <w:br w:type="page"/>
      </w:r>
    </w:p>
    <w:p>
      <w:pPr>
        <w:pStyle w:val="Heading2"/>
      </w:pPr>
      <w:r>
        <w:t>Model 2: carbon.activity</w:t>
      </w:r>
    </w:p>
    <w:p>
      <w:r>
        <w:t>Purpose: Individual carbon-generating or carbon-saving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Auto-generated description</w:t>
            </w:r>
          </w:p>
        </w:tc>
      </w:tr>
      <w:tr>
        <w:tc>
          <w:tcPr>
            <w:tcW w:type="dxa" w:w="2160"/>
          </w:tcPr>
          <w:p>
            <w:r>
              <w:t>activity_type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electricity, fuel, paper, travel, waste, water</w:t>
            </w:r>
          </w:p>
        </w:tc>
      </w:tr>
      <w:tr>
        <w:tc>
          <w:tcPr>
            <w:tcW w:type="dxa" w:w="2160"/>
          </w:tcPr>
          <w:p>
            <w:r>
              <w:t>activity_date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When did this happen?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How much? (100 kWh, 50 liters, etc.)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kwh, liters, kg, km, sheets</w:t>
            </w:r>
          </w:p>
        </w:tc>
      </w:tr>
      <w:tr>
        <w:tc>
          <w:tcPr>
            <w:tcW w:type="dxa" w:w="2160"/>
          </w:tcPr>
          <w:p>
            <w:r>
              <w:t>emission_factor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kg CO2 per unit (from API or preset)</w:t>
            </w:r>
          </w:p>
        </w:tc>
      </w:tr>
      <w:tr>
        <w:tc>
          <w:tcPr>
            <w:tcW w:type="dxa" w:w="2160"/>
          </w:tcPr>
          <w:p>
            <w:r>
              <w:t>co2_generated</w:t>
            </w:r>
          </w:p>
        </w:tc>
        <w:tc>
          <w:tcPr>
            <w:tcW w:type="dxa" w:w="2160"/>
          </w:tcPr>
          <w:p>
            <w:r>
              <w:t>Float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* emission_factor</w:t>
            </w:r>
          </w:p>
        </w:tc>
      </w:tr>
      <w:tr>
        <w:tc>
          <w:tcPr>
            <w:tcW w:type="dxa" w:w="2160"/>
          </w:tcPr>
          <w:p>
            <w:r>
              <w:t>co2_saved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 reduction activities</w:t>
            </w:r>
          </w:p>
        </w:tc>
      </w:tr>
      <w:tr>
        <w:tc>
          <w:tcPr>
            <w:tcW w:type="dxa" w:w="2160"/>
          </w:tcPr>
          <w:p>
            <w:r>
              <w:t>initiative_id</w:t>
            </w:r>
          </w:p>
        </w:tc>
        <w:tc>
          <w:tcPr>
            <w:tcW w:type="dxa" w:w="2160"/>
          </w:tcPr>
          <w:p>
            <w:r>
              <w:t>Many2one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 to initiative</w:t>
            </w:r>
          </w:p>
        </w:tc>
      </w:tr>
      <w:tr>
        <w:tc>
          <w:tcPr>
            <w:tcW w:type="dxa" w:w="2160"/>
          </w:tcPr>
          <w:p>
            <w:r>
              <w:t>employee_id</w:t>
            </w:r>
          </w:p>
        </w:tc>
        <w:tc>
          <w:tcPr>
            <w:tcW w:type="dxa" w:w="2160"/>
          </w:tcPr>
          <w:p>
            <w:r>
              <w:t>Many2one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Link to res.users</w:t>
            </w:r>
          </w:p>
        </w:tc>
      </w:tr>
    </w:tbl>
    <w:p>
      <w:r>
        <w:t>Total Fields: 13</w:t>
      </w:r>
    </w:p>
    <w:p>
      <w:pPr>
        <w:pStyle w:val="Heading2"/>
      </w:pPr>
      <w:r>
        <w:t>Model 3: carbon.goal</w:t>
      </w:r>
    </w:p>
    <w:p>
      <w:r>
        <w:t>Purpose: Reduction targets and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Goal name</w:t>
            </w:r>
          </w:p>
        </w:tc>
      </w:tr>
      <w:tr>
        <w:tc>
          <w:tcPr>
            <w:tcW w:type="dxa" w:w="2160"/>
          </w:tcPr>
          <w:p>
            <w:r>
              <w:t>target_date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target_co2_reduction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Goal: X kg CO2</w:t>
            </w:r>
          </w:p>
        </w:tc>
      </w:tr>
      <w:tr>
        <w:tc>
          <w:tcPr>
            <w:tcW w:type="dxa" w:w="2160"/>
          </w:tcPr>
          <w:p>
            <w:r>
              <w:t>actual_co2_reduction</w:t>
            </w:r>
          </w:p>
        </w:tc>
        <w:tc>
          <w:tcPr>
            <w:tcW w:type="dxa" w:w="2160"/>
          </w:tcPr>
          <w:p>
            <w:r>
              <w:t>Float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2160"/>
          </w:tcPr>
          <w:p>
            <w:r>
              <w:t>achievement_percentage</w:t>
            </w:r>
          </w:p>
        </w:tc>
        <w:tc>
          <w:tcPr>
            <w:tcW w:type="dxa" w:w="2160"/>
          </w:tcPr>
          <w:p>
            <w:r>
              <w:t>Float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(actual/target) * 100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Selection (Computed)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in_progress, achieved, missed</w:t>
            </w:r>
          </w:p>
        </w:tc>
      </w:tr>
      <w:tr>
        <w:tc>
          <w:tcPr>
            <w:tcW w:type="dxa" w:w="2160"/>
          </w:tcPr>
          <w:p>
            <w:r>
              <w:t>initiative_id</w:t>
            </w:r>
          </w:p>
        </w:tc>
        <w:tc>
          <w:tcPr>
            <w:tcW w:type="dxa" w:w="2160"/>
          </w:tcPr>
          <w:p>
            <w:r>
              <w:t>Many2one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Link to initiative</w:t>
            </w:r>
          </w:p>
        </w:tc>
      </w:tr>
      <w:tr>
        <w:tc>
          <w:tcPr>
            <w:tcW w:type="dxa" w:w="2160"/>
          </w:tcPr>
          <w:p>
            <w:r>
              <w:t>reward_points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Gamification points</w:t>
            </w:r>
          </w:p>
        </w:tc>
      </w:tr>
    </w:tbl>
    <w:p>
      <w:r>
        <w:t>Total Fields: 11</w:t>
      </w:r>
    </w:p>
    <w:p>
      <w:r>
        <w:br w:type="page"/>
      </w:r>
    </w:p>
    <w:p>
      <w:pPr>
        <w:pStyle w:val="Heading1"/>
      </w:pPr>
      <w:r>
        <w:t>4. Stage-by-Stage Build Plan</w:t>
      </w:r>
    </w:p>
    <w:p>
      <w:pPr>
        <w:pStyle w:val="Heading2"/>
      </w:pPr>
      <w:r>
        <w:t>Stage 1: Project Setup &amp; Core Models</w:t>
      </w:r>
    </w:p>
    <w:p>
      <w:r>
        <w:t>⏱️ Time: 2 hours</w:t>
      </w:r>
    </w:p>
    <w:p>
      <w:r>
        <w:t>👥 Team Members: 2 developers</w:t>
      </w:r>
    </w:p>
    <w:p>
      <w:pPr>
        <w:pStyle w:val="Heading3"/>
      </w:pPr>
      <w:r>
        <w:t>Tasks:</w:t>
      </w:r>
    </w:p>
    <w:p>
      <w:pPr>
        <w:pStyle w:val="ListBullet"/>
      </w:pPr>
      <w:r>
        <w:t>✅ Create folder structure</w:t>
      </w:r>
    </w:p>
    <w:p>
      <w:pPr>
        <w:pStyle w:val="ListBullet"/>
      </w:pPr>
      <w:r>
        <w:t>✅ Write __manifest__.py</w:t>
      </w:r>
    </w:p>
    <w:p>
      <w:pPr>
        <w:pStyle w:val="ListBullet"/>
      </w:pPr>
      <w:r>
        <w:t>✅ Create all 3 model files</w:t>
      </w:r>
    </w:p>
    <w:p>
      <w:pPr>
        <w:pStyle w:val="ListBullet"/>
      </w:pPr>
      <w:r>
        <w:t>✅ Write security file (ir.model.access.csv)</w:t>
      </w:r>
    </w:p>
    <w:p>
      <w:pPr>
        <w:pStyle w:val="ListBullet"/>
      </w:pPr>
      <w:r>
        <w:t>✅ Test module installation</w:t>
      </w:r>
    </w:p>
    <w:p>
      <w:pPr>
        <w:pStyle w:val="Heading3"/>
      </w:pPr>
      <w:r>
        <w:t>Deliverables:</w:t>
      </w:r>
    </w:p>
    <w:p>
      <w:pPr>
        <w:pStyle w:val="ListBullet"/>
      </w:pPr>
      <w:r>
        <w:t>Working Odoo module that installs without errors</w:t>
      </w:r>
    </w:p>
    <w:p>
      <w:pPr>
        <w:pStyle w:val="ListBullet"/>
      </w:pPr>
      <w:r>
        <w:t>All 3 models visible in database</w:t>
      </w:r>
    </w:p>
    <w:p/>
    <w:p>
      <w:pPr>
        <w:pStyle w:val="Heading2"/>
      </w:pPr>
      <w:r>
        <w:t>Stage 2: Basic Views (List, Form, Kanban)</w:t>
      </w:r>
    </w:p>
    <w:p>
      <w:r>
        <w:t>⏱️ Time: 2-3 hours</w:t>
      </w:r>
    </w:p>
    <w:p>
      <w:r>
        <w:t>👥 Team Members: 2 developers</w:t>
      </w:r>
    </w:p>
    <w:p>
      <w:pPr>
        <w:pStyle w:val="Heading3"/>
      </w:pPr>
      <w:r>
        <w:t>Tasks:</w:t>
      </w:r>
    </w:p>
    <w:p>
      <w:pPr>
        <w:pStyle w:val="ListBullet"/>
      </w:pPr>
      <w:r>
        <w:t>✅ Create List views for all 3 models</w:t>
      </w:r>
    </w:p>
    <w:p>
      <w:pPr>
        <w:pStyle w:val="ListBullet"/>
      </w:pPr>
      <w:r>
        <w:t>✅ Create Form views for all 3 models</w:t>
      </w:r>
    </w:p>
    <w:p>
      <w:pPr>
        <w:pStyle w:val="ListBullet"/>
      </w:pPr>
      <w:r>
        <w:t>✅ Create Kanban view for initiatives</w:t>
      </w:r>
    </w:p>
    <w:p>
      <w:pPr>
        <w:pStyle w:val="ListBullet"/>
      </w:pPr>
      <w:r>
        <w:t>✅ Create menu structure</w:t>
      </w:r>
    </w:p>
    <w:p>
      <w:pPr>
        <w:pStyle w:val="ListBullet"/>
      </w:pPr>
      <w:r>
        <w:t>✅ Add smart buttons and computed fields</w:t>
      </w:r>
    </w:p>
    <w:p>
      <w:pPr>
        <w:pStyle w:val="Heading3"/>
      </w:pPr>
      <w:r>
        <w:t>Deliverables:</w:t>
      </w:r>
    </w:p>
    <w:p>
      <w:pPr>
        <w:pStyle w:val="ListBullet"/>
      </w:pPr>
      <w:r>
        <w:t>Professional-looking views</w:t>
      </w:r>
    </w:p>
    <w:p>
      <w:pPr>
        <w:pStyle w:val="ListBullet"/>
      </w:pPr>
      <w:r>
        <w:t>Kanban board with drag-and-drop</w:t>
      </w:r>
    </w:p>
    <w:p>
      <w:pPr>
        <w:pStyle w:val="ListBullet"/>
      </w:pPr>
      <w:r>
        <w:t>Working navigation menu</w:t>
      </w:r>
    </w:p>
    <w:p/>
    <w:p>
      <w:pPr>
        <w:pStyle w:val="Heading2"/>
      </w:pPr>
      <w:r>
        <w:t>Stage 3: Dashboard &amp; Analytics</w:t>
      </w:r>
    </w:p>
    <w:p>
      <w:r>
        <w:t>⏱️ Time: 2-3 hours</w:t>
      </w:r>
    </w:p>
    <w:p>
      <w:r>
        <w:t>👥 Team Members: 1-2 developers</w:t>
      </w:r>
    </w:p>
    <w:p>
      <w:pPr>
        <w:pStyle w:val="Heading3"/>
      </w:pPr>
      <w:r>
        <w:t>Tasks:</w:t>
      </w:r>
    </w:p>
    <w:p>
      <w:pPr>
        <w:pStyle w:val="ListBullet"/>
      </w:pPr>
      <w:r>
        <w:t>✅ Create graph views (line, pie, bar)</w:t>
      </w:r>
    </w:p>
    <w:p>
      <w:pPr>
        <w:pStyle w:val="ListBullet"/>
      </w:pPr>
      <w:r>
        <w:t>✅ Create pivot table view</w:t>
      </w:r>
    </w:p>
    <w:p>
      <w:pPr>
        <w:pStyle w:val="ListBullet"/>
      </w:pPr>
      <w:r>
        <w:t>✅ Add KPI summary cards</w:t>
      </w:r>
    </w:p>
    <w:p>
      <w:pPr>
        <w:pStyle w:val="ListBullet"/>
      </w:pPr>
      <w:r>
        <w:t>✅ Configure search filters</w:t>
      </w:r>
    </w:p>
    <w:p>
      <w:pPr>
        <w:pStyle w:val="ListBullet"/>
      </w:pPr>
      <w:r>
        <w:t>✅ Build main dashboard</w:t>
      </w:r>
    </w:p>
    <w:p>
      <w:pPr>
        <w:pStyle w:val="Heading3"/>
      </w:pPr>
      <w:r>
        <w:t>Deliverables:</w:t>
      </w:r>
    </w:p>
    <w:p>
      <w:pPr>
        <w:pStyle w:val="ListBullet"/>
      </w:pPr>
      <w:r>
        <w:t>Interactive dashboard with charts</w:t>
      </w:r>
    </w:p>
    <w:p>
      <w:pPr>
        <w:pStyle w:val="ListBullet"/>
      </w:pPr>
      <w:r>
        <w:t>Real-time analytics</w:t>
      </w:r>
    </w:p>
    <w:p>
      <w:pPr>
        <w:pStyle w:val="ListBullet"/>
      </w:pPr>
      <w:r>
        <w:t>Drill-down capabilities</w:t>
      </w:r>
    </w:p>
    <w:p/>
    <w:p>
      <w:pPr>
        <w:pStyle w:val="Heading2"/>
      </w:pPr>
      <w:r>
        <w:t>Stage 4: API Integration</w:t>
      </w:r>
    </w:p>
    <w:p>
      <w:r>
        <w:t>⏱️ Time: 2 hours</w:t>
      </w:r>
    </w:p>
    <w:p>
      <w:r>
        <w:t>👥 Team Members: 1 developer (backend-focused)</w:t>
      </w:r>
    </w:p>
    <w:p>
      <w:pPr>
        <w:pStyle w:val="Heading3"/>
      </w:pPr>
      <w:r>
        <w:t>Tasks:</w:t>
      </w:r>
    </w:p>
    <w:p>
      <w:pPr>
        <w:pStyle w:val="ListBullet"/>
      </w:pPr>
      <w:r>
        <w:t>✅ Implement API call to fetch emission factors</w:t>
      </w:r>
    </w:p>
    <w:p>
      <w:pPr>
        <w:pStyle w:val="ListBullet"/>
      </w:pPr>
      <w:r>
        <w:t>✅ Add fallback to local defaults</w:t>
      </w:r>
    </w:p>
    <w:p>
      <w:pPr>
        <w:pStyle w:val="ListBullet"/>
      </w:pPr>
      <w:r>
        <w:t>✅ Create scheduled action for updates</w:t>
      </w:r>
    </w:p>
    <w:p>
      <w:pPr>
        <w:pStyle w:val="ListBullet"/>
      </w:pPr>
      <w:r>
        <w:t>✅ Add error handling and logging</w:t>
      </w:r>
    </w:p>
    <w:p>
      <w:pPr>
        <w:pStyle w:val="Heading3"/>
      </w:pPr>
      <w:r>
        <w:t>Deliverables:</w:t>
      </w:r>
    </w:p>
    <w:p>
      <w:pPr>
        <w:pStyle w:val="ListBullet"/>
      </w:pPr>
      <w:r>
        <w:t>Auto-populated emission factors</w:t>
      </w:r>
    </w:p>
    <w:p>
      <w:pPr>
        <w:pStyle w:val="ListBullet"/>
      </w:pPr>
      <w:r>
        <w:t>Resilient system (works offline)</w:t>
      </w:r>
    </w:p>
    <w:p>
      <w:pPr>
        <w:pStyle w:val="ListBullet"/>
      </w:pPr>
      <w:r>
        <w:t>Weekly auto-updates via cron</w:t>
      </w:r>
    </w:p>
    <w:p/>
    <w:p>
      <w:pPr>
        <w:pStyle w:val="Heading2"/>
      </w:pPr>
      <w:r>
        <w:t>Stage 5: AI/ML Predictions</w:t>
      </w:r>
    </w:p>
    <w:p>
      <w:r>
        <w:t>⏱️ Time: 2-3 hours</w:t>
      </w:r>
    </w:p>
    <w:p>
      <w:r>
        <w:t>👥 Team Members: 1 developer (Python-focused)</w:t>
      </w:r>
    </w:p>
    <w:p>
      <w:pPr>
        <w:pStyle w:val="Heading3"/>
      </w:pPr>
      <w:r>
        <w:t>Tasks:</w:t>
      </w:r>
    </w:p>
    <w:p>
      <w:pPr>
        <w:pStyle w:val="ListBullet"/>
      </w:pPr>
      <w:r>
        <w:t>✅ Create prediction wizard</w:t>
      </w:r>
    </w:p>
    <w:p>
      <w:pPr>
        <w:pStyle w:val="ListBullet"/>
      </w:pPr>
      <w:r>
        <w:t>✅ Implement trend analysis (linear regression)</w:t>
      </w:r>
    </w:p>
    <w:p>
      <w:pPr>
        <w:pStyle w:val="ListBullet"/>
      </w:pPr>
      <w:r>
        <w:t>✅ Generate smart recommendations</w:t>
      </w:r>
    </w:p>
    <w:p>
      <w:pPr>
        <w:pStyle w:val="ListBullet"/>
      </w:pPr>
      <w:r>
        <w:t>✅ Add anomaly detection</w:t>
      </w:r>
    </w:p>
    <w:p>
      <w:pPr>
        <w:pStyle w:val="Heading3"/>
      </w:pPr>
      <w:r>
        <w:t>Deliverables:</w:t>
      </w:r>
    </w:p>
    <w:p>
      <w:pPr>
        <w:pStyle w:val="ListBullet"/>
      </w:pPr>
      <w:r>
        <w:t>Working prediction wizard</w:t>
      </w:r>
    </w:p>
    <w:p>
      <w:pPr>
        <w:pStyle w:val="ListBullet"/>
      </w:pPr>
      <w:r>
        <w:t>Trend identification</w:t>
      </w:r>
    </w:p>
    <w:p>
      <w:pPr>
        <w:pStyle w:val="ListBullet"/>
      </w:pPr>
      <w:r>
        <w:t>Actionable AI recommendations</w:t>
      </w:r>
    </w:p>
    <w:p/>
    <w:p>
      <w:pPr>
        <w:pStyle w:val="Heading2"/>
      </w:pPr>
      <w:r>
        <w:t>Stage 6: Demo Data &amp; Polish</w:t>
      </w:r>
    </w:p>
    <w:p>
      <w:r>
        <w:t>⏱️ Time: 1-2 hours</w:t>
      </w:r>
    </w:p>
    <w:p>
      <w:r>
        <w:t>👥 Team Members: All team members</w:t>
      </w:r>
    </w:p>
    <w:p>
      <w:pPr>
        <w:pStyle w:val="Heading3"/>
      </w:pPr>
      <w:r>
        <w:t>Tasks:</w:t>
      </w:r>
    </w:p>
    <w:p>
      <w:pPr>
        <w:pStyle w:val="ListBullet"/>
      </w:pPr>
      <w:r>
        <w:t>✅ Create rich demo data (50+ activities)</w:t>
      </w:r>
    </w:p>
    <w:p>
      <w:pPr>
        <w:pStyle w:val="ListBullet"/>
      </w:pPr>
      <w:r>
        <w:t>✅ Add realistic initiatives (5-10)</w:t>
      </w:r>
    </w:p>
    <w:p>
      <w:pPr>
        <w:pStyle w:val="ListBullet"/>
      </w:pPr>
      <w:r>
        <w:t>✅ Set up goals with varied states</w:t>
      </w:r>
    </w:p>
    <w:p>
      <w:pPr>
        <w:pStyle w:val="ListBullet"/>
      </w:pPr>
      <w:r>
        <w:t>✅ Final UI polish</w:t>
      </w:r>
    </w:p>
    <w:p>
      <w:pPr>
        <w:pStyle w:val="ListBullet"/>
      </w:pPr>
      <w:r>
        <w:t>✅ Prepare demo script</w:t>
      </w:r>
    </w:p>
    <w:p>
      <w:pPr>
        <w:pStyle w:val="Heading3"/>
      </w:pPr>
      <w:r>
        <w:t>Deliverables:</w:t>
      </w:r>
    </w:p>
    <w:p>
      <w:pPr>
        <w:pStyle w:val="ListBullet"/>
      </w:pPr>
      <w:r>
        <w:t>Fully populated system</w:t>
      </w:r>
    </w:p>
    <w:p>
      <w:pPr>
        <w:pStyle w:val="ListBullet"/>
      </w:pPr>
      <w:r>
        <w:t>Professional-looking demo</w:t>
      </w:r>
    </w:p>
    <w:p>
      <w:pPr>
        <w:pStyle w:val="ListBullet"/>
      </w:pPr>
      <w:r>
        <w:t>Rehearsed presentation</w:t>
      </w:r>
    </w:p>
    <w:p/>
    <w:p>
      <w:r>
        <w:br w:type="page"/>
      </w:r>
    </w:p>
    <w:p>
      <w:pPr>
        <w:pStyle w:val="Heading1"/>
      </w:pPr>
      <w:r>
        <w:t>5. 2-Day Execution Timeline</w:t>
      </w:r>
    </w:p>
    <w:p>
      <w:pPr>
        <w:pStyle w:val="Heading2"/>
      </w:pPr>
      <w:r>
        <w:t>Day 1: Foundation (8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</w:tr>
      <w:tr>
        <w:tc>
          <w:tcPr>
            <w:tcW w:type="dxa" w:w="2880"/>
          </w:tcPr>
          <w:p>
            <w:r>
              <w:t>9:00 AM - 11:00 AM</w:t>
            </w:r>
          </w:p>
        </w:tc>
        <w:tc>
          <w:tcPr>
            <w:tcW w:type="dxa" w:w="2880"/>
          </w:tcPr>
          <w:p>
            <w:r>
              <w:t>Stage 1</w:t>
            </w:r>
          </w:p>
        </w:tc>
        <w:tc>
          <w:tcPr>
            <w:tcW w:type="dxa" w:w="2880"/>
          </w:tcPr>
          <w:p>
            <w:r>
              <w:t>Project setup, Create 3 models, Security, Test</w:t>
            </w:r>
          </w:p>
        </w:tc>
      </w:tr>
      <w:tr>
        <w:tc>
          <w:tcPr>
            <w:tcW w:type="dxa" w:w="2880"/>
          </w:tcPr>
          <w:p>
            <w:r>
              <w:t>11:00 AM - 2:00 PM</w:t>
            </w:r>
          </w:p>
        </w:tc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Build List/Form/Kanban views, Menu structure</w:t>
            </w:r>
          </w:p>
        </w:tc>
      </w:tr>
      <w:tr>
        <w:tc>
          <w:tcPr>
            <w:tcW w:type="dxa" w:w="2880"/>
          </w:tcPr>
          <w:p>
            <w:r>
              <w:t>2:00 PM - 4:00 PM</w:t>
            </w:r>
          </w:p>
        </w:tc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Dashboard views, Graphs, Pivot tables, KPIs</w:t>
            </w:r>
          </w:p>
        </w:tc>
      </w:tr>
      <w:tr>
        <w:tc>
          <w:tcPr>
            <w:tcW w:type="dxa" w:w="2880"/>
          </w:tcPr>
          <w:p>
            <w:r>
              <w:t>4:00 PM - 6:00 PM</w:t>
            </w:r>
          </w:p>
        </w:tc>
        <w:tc>
          <w:tcPr>
            <w:tcW w:type="dxa" w:w="2880"/>
          </w:tcPr>
          <w:p>
            <w:r>
              <w:t>Stage 4</w:t>
            </w:r>
          </w:p>
        </w:tc>
        <w:tc>
          <w:tcPr>
            <w:tcW w:type="dxa" w:w="2880"/>
          </w:tcPr>
          <w:p>
            <w:r>
              <w:t>API integration, Emission factors, Scheduled actions</w:t>
            </w:r>
          </w:p>
        </w:tc>
      </w:tr>
    </w:tbl>
    <w:p/>
    <w:p>
      <w:pPr>
        <w:pStyle w:val="Heading3"/>
      </w:pPr>
      <w:r>
        <w:t>End of Day 1 Status:</w:t>
      </w:r>
    </w:p>
    <w:p>
      <w:pPr>
        <w:pStyle w:val="ListBullet"/>
      </w:pPr>
      <w:r>
        <w:t>✅ Working app with 3 models</w:t>
      </w:r>
    </w:p>
    <w:p>
      <w:pPr>
        <w:pStyle w:val="ListBullet"/>
      </w:pPr>
      <w:r>
        <w:t>✅ All views (List, Form, Kanban)</w:t>
      </w:r>
    </w:p>
    <w:p>
      <w:pPr>
        <w:pStyle w:val="ListBullet"/>
      </w:pPr>
      <w:r>
        <w:t>✅ Dashboard with analytics</w:t>
      </w:r>
    </w:p>
    <w:p>
      <w:pPr>
        <w:pStyle w:val="ListBullet"/>
      </w:pPr>
      <w:r>
        <w:t>✅ API integration</w:t>
      </w:r>
    </w:p>
    <w:p>
      <w:pPr>
        <w:pStyle w:val="Heading2"/>
      </w:pPr>
      <w:r>
        <w:t>Day 2: Innovation &amp; Polish (8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</w:tr>
      <w:tr>
        <w:tc>
          <w:tcPr>
            <w:tcW w:type="dxa" w:w="2880"/>
          </w:tcPr>
          <w:p>
            <w:r>
              <w:t>9:00 AM - 12:00 PM</w:t>
            </w:r>
          </w:p>
        </w:tc>
        <w:tc>
          <w:tcPr>
            <w:tcW w:type="dxa" w:w="2880"/>
          </w:tcPr>
          <w:p>
            <w:r>
              <w:t>Stage 5</w:t>
            </w:r>
          </w:p>
        </w:tc>
        <w:tc>
          <w:tcPr>
            <w:tcW w:type="dxa" w:w="2880"/>
          </w:tcPr>
          <w:p>
            <w:r>
              <w:t>AI prediction wizard, Trend analysis, Recommendations</w:t>
            </w:r>
          </w:p>
        </w:tc>
      </w:tr>
      <w:tr>
        <w:tc>
          <w:tcPr>
            <w:tcW w:type="dxa" w:w="2880"/>
          </w:tcPr>
          <w:p>
            <w:r>
              <w:t>12:00 PM - 2:00 PM</w:t>
            </w:r>
          </w:p>
        </w:tc>
        <w:tc>
          <w:tcPr>
            <w:tcW w:type="dxa" w:w="2880"/>
          </w:tcPr>
          <w:p>
            <w:r>
              <w:t>Stage 6</w:t>
            </w:r>
          </w:p>
        </w:tc>
        <w:tc>
          <w:tcPr>
            <w:tcW w:type="dxa" w:w="2880"/>
          </w:tcPr>
          <w:p>
            <w:r>
              <w:t>Create demo data (50+ records), Test relationships</w:t>
            </w:r>
          </w:p>
        </w:tc>
      </w:tr>
      <w:tr>
        <w:tc>
          <w:tcPr>
            <w:tcW w:type="dxa" w:w="2880"/>
          </w:tcPr>
          <w:p>
            <w:r>
              <w:t>2:00 PM - 4:00 PM</w:t>
            </w:r>
          </w:p>
        </w:tc>
        <w:tc>
          <w:tcPr>
            <w:tcW w:type="dxa" w:w="2880"/>
          </w:tcPr>
          <w:p>
            <w:r>
              <w:t>Polish</w:t>
            </w:r>
          </w:p>
        </w:tc>
        <w:tc>
          <w:tcPr>
            <w:tcW w:type="dxa" w:w="2880"/>
          </w:tcPr>
          <w:p>
            <w:r>
              <w:t>UI improvements, Bug fixes, Final testing</w:t>
            </w:r>
          </w:p>
        </w:tc>
      </w:tr>
      <w:tr>
        <w:tc>
          <w:tcPr>
            <w:tcW w:type="dxa" w:w="2880"/>
          </w:tcPr>
          <w:p>
            <w:r>
              <w:t>4:00 PM - 6:00 PM</w:t>
            </w:r>
          </w:p>
        </w:tc>
        <w:tc>
          <w:tcPr>
            <w:tcW w:type="dxa" w:w="2880"/>
          </w:tcPr>
          <w:p>
            <w:r>
              <w:t>Demo Prep</w:t>
            </w:r>
          </w:p>
        </w:tc>
        <w:tc>
          <w:tcPr>
            <w:tcW w:type="dxa" w:w="2880"/>
          </w:tcPr>
          <w:p>
            <w:r>
              <w:t>Rehearse presentation, Screenshots, Backup plan</w:t>
            </w:r>
          </w:p>
        </w:tc>
      </w:tr>
    </w:tbl>
    <w:p/>
    <w:p>
      <w:pPr>
        <w:pStyle w:val="Heading3"/>
      </w:pPr>
      <w:r>
        <w:t>End of Day 2 Status:</w:t>
      </w:r>
    </w:p>
    <w:p>
      <w:pPr>
        <w:pStyle w:val="ListBullet"/>
      </w:pPr>
      <w:r>
        <w:t>✅ Complete app ready to demo</w:t>
      </w:r>
    </w:p>
    <w:p>
      <w:pPr>
        <w:pStyle w:val="ListBullet"/>
      </w:pPr>
      <w:r>
        <w:t>✅ AI/ML predictions working</w:t>
      </w:r>
    </w:p>
    <w:p>
      <w:pPr>
        <w:pStyle w:val="ListBullet"/>
      </w:pPr>
      <w:r>
        <w:t>✅ Rich demo data loaded</w:t>
      </w:r>
    </w:p>
    <w:p>
      <w:pPr>
        <w:pStyle w:val="ListBullet"/>
      </w:pPr>
      <w:r>
        <w:t>✅ Presentation rehearsed</w:t>
      </w:r>
    </w:p>
    <w:p>
      <w:r>
        <w:br w:type="page"/>
      </w:r>
    </w:p>
    <w:p>
      <w:pPr>
        <w:pStyle w:val="Heading1"/>
      </w:pPr>
      <w:r>
        <w:t>6. Innovation Features</w:t>
      </w:r>
    </w:p>
    <w:p>
      <w:pPr>
        <w:pStyle w:val="Heading2"/>
      </w:pPr>
      <w:r>
        <w:t>🌐 External API Integration</w:t>
      </w:r>
    </w:p>
    <w:p>
      <w:r>
        <w:t>Innovation Score: ⭐⭐⭐⭐</w:t>
      </w:r>
    </w:p>
    <w:p>
      <w:r>
        <w:t>What: Auto-fetch emission factors from Carbon Interface API</w:t>
      </w:r>
    </w:p>
    <w:p>
      <w:r>
        <w:t>Why: Real-world data, always up-to-date</w:t>
      </w:r>
    </w:p>
    <w:p>
      <w:r>
        <w:t>Impact: Judges see professional integration</w:t>
      </w:r>
    </w:p>
    <w:p>
      <w:r>
        <w:t>Difficulty: Medium</w:t>
      </w:r>
    </w:p>
    <w:p/>
    <w:p>
      <w:pPr>
        <w:pStyle w:val="Heading2"/>
      </w:pPr>
      <w:r>
        <w:t>📊 Dashboard &amp; Analytics</w:t>
      </w:r>
    </w:p>
    <w:p>
      <w:r>
        <w:t>Innovation Score: ⭐⭐⭐⭐⭐</w:t>
      </w:r>
    </w:p>
    <w:p>
      <w:r>
        <w:t>What: Interactive charts, pivot tables, KPI cards</w:t>
      </w:r>
    </w:p>
    <w:p>
      <w:r>
        <w:t>Why: Visual impact, easy to understand</w:t>
      </w:r>
    </w:p>
    <w:p>
      <w:r>
        <w:t>Impact: Demo looks professional and impressive</w:t>
      </w:r>
    </w:p>
    <w:p>
      <w:r>
        <w:t>Difficulty: Low-Medium</w:t>
      </w:r>
    </w:p>
    <w:p/>
    <w:p>
      <w:pPr>
        <w:pStyle w:val="Heading2"/>
      </w:pPr>
      <w:r>
        <w:t>🤖 AI/ML Functionality</w:t>
      </w:r>
    </w:p>
    <w:p>
      <w:r>
        <w:t>Innovation Score: ⭐⭐⭐⭐⭐</w:t>
      </w:r>
    </w:p>
    <w:p>
      <w:r>
        <w:t>What: Predictive analytics and smart recommendations</w:t>
      </w:r>
    </w:p>
    <w:p>
      <w:r>
        <w:t>Why: Shows technical sophistication</w:t>
      </w:r>
    </w:p>
    <w:p>
      <w:r>
        <w:t>Impact: Differentiates from all other teams</w:t>
      </w:r>
    </w:p>
    <w:p>
      <w:r>
        <w:t>Difficulty: Medium</w:t>
      </w:r>
    </w:p>
    <w:p/>
    <w:p>
      <w:pPr>
        <w:pStyle w:val="Heading2"/>
      </w:pPr>
      <w:r>
        <w:t>🔄 Workflow Automation</w:t>
      </w:r>
    </w:p>
    <w:p>
      <w:r>
        <w:t>Innovation Score: ⭐⭐⭐</w:t>
      </w:r>
    </w:p>
    <w:p>
      <w:r>
        <w:t>What: Scheduled actions, computed fields, status workflows</w:t>
      </w:r>
    </w:p>
    <w:p>
      <w:r>
        <w:t>Why: Reduces manual work</w:t>
      </w:r>
    </w:p>
    <w:p>
      <w:r>
        <w:t>Impact: Shows Odoo expertise</w:t>
      </w:r>
    </w:p>
    <w:p>
      <w:r>
        <w:t>Difficulty: Low</w:t>
      </w:r>
    </w:p>
    <w:p/>
    <w:p>
      <w:r>
        <w:br w:type="page"/>
      </w:r>
    </w:p>
    <w:p>
      <w:pPr>
        <w:pStyle w:val="Heading1"/>
      </w:pPr>
      <w:r>
        <w:t>7. Demo Script (4 minutes)</w:t>
      </w:r>
    </w:p>
    <w:p>
      <w:pPr>
        <w:pStyle w:val="Heading2"/>
      </w:pPr>
      <w:r>
        <w:t>Opening (30 seconds)</w:t>
      </w:r>
    </w:p>
    <w:p>
      <w:pPr>
        <w:pStyle w:val="IntenseQuote"/>
      </w:pPr>
      <w:r>
        <w:t>Good afternoon, judges. We're excited to present GreenTrack - an AI-powered carbon intelligence platform helping UAE companies reach Net Zero 2050.</w:t>
      </w:r>
    </w:p>
    <w:p/>
    <w:p>
      <w:pPr>
        <w:pStyle w:val="Heading2"/>
      </w:pPr>
      <w:r>
        <w:t>Dashboard Overview (45 seconds)</w:t>
      </w:r>
    </w:p>
    <w:p>
      <w:pPr>
        <w:pStyle w:val="IntenseQuote"/>
      </w:pPr>
      <w:r>
        <w:t>Our dashboard gives companies instant visibility. Total CO2 saved: 1,247 kg, which equals 59 trees planted or 3 cars off the road for a month.</w:t>
      </w:r>
    </w:p>
    <w:p/>
    <w:p>
      <w:pPr>
        <w:pStyle w:val="Heading2"/>
      </w:pPr>
      <w:r>
        <w:t>Create Initiative (45 seconds)</w:t>
      </w:r>
    </w:p>
    <w:p>
      <w:pPr>
        <w:pStyle w:val="IntenseQuote"/>
      </w:pPr>
      <w:r>
        <w:t>Launching a new green program is simple. Let's create a "Paperless Office Challenge." Set target: 500 kg CO2. Drag to Active. System tracks progress automatically.</w:t>
      </w:r>
    </w:p>
    <w:p/>
    <w:p>
      <w:pPr>
        <w:pStyle w:val="Heading2"/>
      </w:pPr>
      <w:r>
        <w:t>Log Activities (30 seconds)</w:t>
      </w:r>
    </w:p>
    <w:p>
      <w:pPr>
        <w:pStyle w:val="IntenseQuote"/>
      </w:pPr>
      <w:r>
        <w:t>Employees log daily activities. I enter "200 sheets of paper used" - system auto-fills emission factor from API, calculates 2 kg CO2, updates progress.</w:t>
      </w:r>
    </w:p>
    <w:p/>
    <w:p>
      <w:pPr>
        <w:pStyle w:val="Heading2"/>
      </w:pPr>
      <w:r>
        <w:t>AI Predictions (60 seconds)</w:t>
      </w:r>
    </w:p>
    <w:p>
      <w:pPr>
        <w:pStyle w:val="IntenseQuote"/>
      </w:pPr>
      <w:r>
        <w:t>Our AI analyzes 6 months of data and predicts 850 kg CO2 savings next quarter. Identifies trend as "improving" and provides recommendations like "Install LED lighting."</w:t>
      </w:r>
    </w:p>
    <w:p/>
    <w:p>
      <w:pPr>
        <w:pStyle w:val="Heading2"/>
      </w:pPr>
      <w:r>
        <w:t>Impact Metrics (30 seconds)</w:t>
      </w:r>
    </w:p>
    <w:p>
      <w:pPr>
        <w:pStyle w:val="IntenseQuote"/>
      </w:pPr>
      <w:r>
        <w:t>We translate CO2 into real-world impact: trees planted, cars off road, SDG alignment. Ready for CSR reports and board presentations.</w:t>
      </w:r>
    </w:p>
    <w:p/>
    <w:p>
      <w:pPr>
        <w:pStyle w:val="Heading2"/>
      </w:pPr>
      <w:r>
        <w:t>Closing (20 seconds)</w:t>
      </w:r>
    </w:p>
    <w:p>
      <w:pPr>
        <w:pStyle w:val="IntenseQuote"/>
      </w:pPr>
      <w:r>
        <w:t>GreenTrack combines real-time tracking, AI intelligence, and actionable insights to help UAE companies achieve Net Zero 2050 - one kilogram at a time. Thank you!</w:t>
      </w:r>
    </w:p>
    <w:p/>
    <w:p>
      <w:r>
        <w:br w:type="page"/>
      </w:r>
    </w:p>
    <w:p>
      <w:pPr>
        <w:pStyle w:val="Heading1"/>
      </w:pPr>
      <w:r>
        <w:t>8. Testing Checklist</w:t>
      </w:r>
    </w:p>
    <w:p>
      <w:pPr>
        <w:pStyle w:val="Heading2"/>
      </w:pPr>
      <w:r>
        <w:t>Functional Testing</w:t>
      </w:r>
    </w:p>
    <w:p>
      <w:pPr>
        <w:pStyle w:val="ListBullet"/>
      </w:pPr>
      <w:r>
        <w:t>☐ Initiative creates successfully</w:t>
      </w:r>
    </w:p>
    <w:p>
      <w:pPr>
        <w:pStyle w:val="ListBullet"/>
      </w:pPr>
      <w:r>
        <w:t>☐ Activity creates with computed CO2</w:t>
      </w:r>
    </w:p>
    <w:p>
      <w:pPr>
        <w:pStyle w:val="ListBullet"/>
      </w:pPr>
      <w:r>
        <w:t>☐ Goal computes achievement percentage</w:t>
      </w:r>
    </w:p>
    <w:p>
      <w:pPr>
        <w:pStyle w:val="ListBullet"/>
      </w:pPr>
      <w:r>
        <w:t>☐ Relationships work (initiative → activities → goals)</w:t>
      </w:r>
    </w:p>
    <w:p>
      <w:pPr>
        <w:pStyle w:val="ListBullet"/>
      </w:pPr>
      <w:r>
        <w:t>☐ Chatter tracking works</w:t>
      </w:r>
    </w:p>
    <w:p>
      <w:pPr>
        <w:pStyle w:val="ListBullet"/>
      </w:pPr>
      <w:r>
        <w:t>☐ List views display all records</w:t>
      </w:r>
    </w:p>
    <w:p>
      <w:pPr>
        <w:pStyle w:val="ListBullet"/>
      </w:pPr>
      <w:r>
        <w:t>☐ Form views save correctly</w:t>
      </w:r>
    </w:p>
    <w:p>
      <w:pPr>
        <w:pStyle w:val="ListBullet"/>
      </w:pPr>
      <w:r>
        <w:t>☐ Kanban drag-and-drop works</w:t>
      </w:r>
    </w:p>
    <w:p>
      <w:pPr>
        <w:pStyle w:val="ListBullet"/>
      </w:pPr>
      <w:r>
        <w:t>☐ Smart buttons show correct counts</w:t>
      </w:r>
    </w:p>
    <w:p>
      <w:pPr>
        <w:pStyle w:val="ListBullet"/>
      </w:pPr>
      <w:r>
        <w:t>☐ Charts display data correctly</w:t>
      </w:r>
    </w:p>
    <w:p>
      <w:pPr>
        <w:pStyle w:val="ListBullet"/>
      </w:pPr>
      <w:r>
        <w:t>☐ Pivot tables calculate totals</w:t>
      </w:r>
    </w:p>
    <w:p>
      <w:pPr>
        <w:pStyle w:val="ListBullet"/>
      </w:pPr>
      <w:r>
        <w:t>☐ API emission factors auto-populate</w:t>
      </w:r>
    </w:p>
    <w:p>
      <w:pPr>
        <w:pStyle w:val="ListBullet"/>
      </w:pPr>
      <w:r>
        <w:t>☐ Prediction wizard works</w:t>
      </w:r>
    </w:p>
    <w:p>
      <w:pPr>
        <w:pStyle w:val="Heading2"/>
      </w:pPr>
      <w:r>
        <w:t>Performance Testing</w:t>
      </w:r>
    </w:p>
    <w:p>
      <w:pPr>
        <w:pStyle w:val="ListBullet"/>
      </w:pPr>
      <w:r>
        <w:t>☐ App loads in &lt; 3 seconds</w:t>
      </w:r>
    </w:p>
    <w:p>
      <w:pPr>
        <w:pStyle w:val="ListBullet"/>
      </w:pPr>
      <w:r>
        <w:t>☐ Dashboard renders quickly with 100+ records</w:t>
      </w:r>
    </w:p>
    <w:p>
      <w:pPr>
        <w:pStyle w:val="ListBullet"/>
      </w:pPr>
      <w:r>
        <w:t>☐ No console errors</w:t>
      </w:r>
    </w:p>
    <w:p>
      <w:pPr>
        <w:pStyle w:val="ListBullet"/>
      </w:pPr>
      <w:r>
        <w:t>☐ No Python exceptions</w:t>
      </w:r>
    </w:p>
    <w:p>
      <w:r>
        <w:br w:type="page"/>
      </w:r>
    </w:p>
    <w:p>
      <w:pPr>
        <w:pStyle w:val="Heading1"/>
      </w:pPr>
      <w:r>
        <w:t>9. Appendices</w:t>
      </w:r>
    </w:p>
    <w:p>
      <w:pPr>
        <w:pStyle w:val="Heading2"/>
      </w:pPr>
      <w:r>
        <w:t>Appendix A: Emission Factors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Emission 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Electricity (UAE)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kg CO2/kWh</w:t>
            </w:r>
          </w:p>
        </w:tc>
        <w:tc>
          <w:tcPr>
            <w:tcW w:type="dxa" w:w="2160"/>
          </w:tcPr>
          <w:p>
            <w:r>
              <w:t>UAE Grid Average</w:t>
            </w:r>
          </w:p>
        </w:tc>
      </w:tr>
      <w:tr>
        <w:tc>
          <w:tcPr>
            <w:tcW w:type="dxa" w:w="2160"/>
          </w:tcPr>
          <w:p>
            <w:r>
              <w:t>Gasoline</w:t>
            </w:r>
          </w:p>
        </w:tc>
        <w:tc>
          <w:tcPr>
            <w:tcW w:type="dxa" w:w="2160"/>
          </w:tcPr>
          <w:p>
            <w:r>
              <w:t>2.31</w:t>
            </w:r>
          </w:p>
        </w:tc>
        <w:tc>
          <w:tcPr>
            <w:tcW w:type="dxa" w:w="2160"/>
          </w:tcPr>
          <w:p>
            <w:r>
              <w:t>kg CO2/liter</w:t>
            </w:r>
          </w:p>
        </w:tc>
        <w:tc>
          <w:tcPr>
            <w:tcW w:type="dxa" w:w="2160"/>
          </w:tcPr>
          <w:p>
            <w:r>
              <w:t>EPA Standard</w:t>
            </w:r>
          </w:p>
        </w:tc>
      </w:tr>
      <w:tr>
        <w:tc>
          <w:tcPr>
            <w:tcW w:type="dxa" w:w="2160"/>
          </w:tcPr>
          <w:p>
            <w:r>
              <w:t>Diesel</w:t>
            </w:r>
          </w:p>
        </w:tc>
        <w:tc>
          <w:tcPr>
            <w:tcW w:type="dxa" w:w="2160"/>
          </w:tcPr>
          <w:p>
            <w:r>
              <w:t>2.68</w:t>
            </w:r>
          </w:p>
        </w:tc>
        <w:tc>
          <w:tcPr>
            <w:tcW w:type="dxa" w:w="2160"/>
          </w:tcPr>
          <w:p>
            <w:r>
              <w:t>kg CO2/liter</w:t>
            </w:r>
          </w:p>
        </w:tc>
        <w:tc>
          <w:tcPr>
            <w:tcW w:type="dxa" w:w="2160"/>
          </w:tcPr>
          <w:p>
            <w:r>
              <w:t>EPA Standard</w:t>
            </w:r>
          </w:p>
        </w:tc>
      </w:tr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kg CO2/sheet</w:t>
            </w:r>
          </w:p>
        </w:tc>
        <w:tc>
          <w:tcPr>
            <w:tcW w:type="dxa" w:w="2160"/>
          </w:tcPr>
          <w:p>
            <w:r>
              <w:t>Industry Average</w:t>
            </w:r>
          </w:p>
        </w:tc>
      </w:tr>
      <w:tr>
        <w:tc>
          <w:tcPr>
            <w:tcW w:type="dxa" w:w="2160"/>
          </w:tcPr>
          <w:p>
            <w:r>
              <w:t>Car Travel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kg CO2/km</w:t>
            </w:r>
          </w:p>
        </w:tc>
        <w:tc>
          <w:tcPr>
            <w:tcW w:type="dxa" w:w="2160"/>
          </w:tcPr>
          <w:p>
            <w:r>
              <w:t>Average Sedan</w:t>
            </w:r>
          </w:p>
        </w:tc>
      </w:tr>
      <w:tr>
        <w:tc>
          <w:tcPr>
            <w:tcW w:type="dxa" w:w="2160"/>
          </w:tcPr>
          <w:p>
            <w:r>
              <w:t>Air Travel</w:t>
            </w:r>
          </w:p>
        </w:tc>
        <w:tc>
          <w:tcPr>
            <w:tcW w:type="dxa" w:w="2160"/>
          </w:tcPr>
          <w:p>
            <w:r>
              <w:t>0.24</w:t>
            </w:r>
          </w:p>
        </w:tc>
        <w:tc>
          <w:tcPr>
            <w:tcW w:type="dxa" w:w="2160"/>
          </w:tcPr>
          <w:p>
            <w:r>
              <w:t>kg CO2/km</w:t>
            </w:r>
          </w:p>
        </w:tc>
        <w:tc>
          <w:tcPr>
            <w:tcW w:type="dxa" w:w="2160"/>
          </w:tcPr>
          <w:p>
            <w:r>
              <w:t>Short-haul</w:t>
            </w:r>
          </w:p>
        </w:tc>
      </w:tr>
      <w:tr>
        <w:tc>
          <w:tcPr>
            <w:tcW w:type="dxa" w:w="2160"/>
          </w:tcPr>
          <w:p>
            <w:r>
              <w:t>Waste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kg CO2/kg</w:t>
            </w:r>
          </w:p>
        </w:tc>
        <w:tc>
          <w:tcPr>
            <w:tcW w:type="dxa" w:w="2160"/>
          </w:tcPr>
          <w:p>
            <w:r>
              <w:t>Landfill Average</w:t>
            </w:r>
          </w:p>
        </w:tc>
      </w:tr>
      <w:tr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0.0003</w:t>
            </w:r>
          </w:p>
        </w:tc>
        <w:tc>
          <w:tcPr>
            <w:tcW w:type="dxa" w:w="2160"/>
          </w:tcPr>
          <w:p>
            <w:r>
              <w:t>kg CO2/liter</w:t>
            </w:r>
          </w:p>
        </w:tc>
        <w:tc>
          <w:tcPr>
            <w:tcW w:type="dxa" w:w="2160"/>
          </w:tcPr>
          <w:p>
            <w:r>
              <w:t>Treatment Process</w:t>
            </w:r>
          </w:p>
        </w:tc>
      </w:tr>
    </w:tbl>
    <w:p>
      <w:r>
        <w:br w:type="page"/>
      </w:r>
    </w:p>
    <w:p>
      <w:pPr>
        <w:pStyle w:val="Heading2"/>
      </w:pPr>
      <w:r>
        <w:t>Appendix B: Common Issues &amp; Solutions</w:t>
      </w:r>
    </w:p>
    <w:p>
      <w:pPr>
        <w:pStyle w:val="Heading3"/>
      </w:pPr>
      <w:r>
        <w:t>Issue: Module won't install</w:t>
      </w:r>
    </w:p>
    <w:p>
      <w:r>
        <w:t>Solution: Check __manifest__.py syntax, verify all files in data list exist</w:t>
      </w:r>
    </w:p>
    <w:p/>
    <w:p>
      <w:pPr>
        <w:pStyle w:val="Heading3"/>
      </w:pPr>
      <w:r>
        <w:t>Issue: Views not showing</w:t>
      </w:r>
    </w:p>
    <w:p>
      <w:r>
        <w:t>Solution: Verify XML syntax, check model name matches exactly</w:t>
      </w:r>
    </w:p>
    <w:p/>
    <w:p>
      <w:pPr>
        <w:pStyle w:val="Heading3"/>
      </w:pPr>
      <w:r>
        <w:t>Issue: Computed fields not updating</w:t>
      </w:r>
    </w:p>
    <w:p>
      <w:r>
        <w:t>Solution: Check @api.depends decorator has correct field names</w:t>
      </w:r>
    </w:p>
    <w:p/>
    <w:p>
      <w:pPr>
        <w:pStyle w:val="Heading3"/>
      </w:pPr>
      <w:r>
        <w:t>Issue: API calls failing</w:t>
      </w:r>
    </w:p>
    <w:p>
      <w:r>
        <w:t>Solution: Check internet connection, verify fallback defaults work</w:t>
      </w:r>
    </w:p>
    <w:p/>
    <w:p/>
    <w:p/>
    <w:p>
      <w:pPr>
        <w:jc w:val="center"/>
      </w:pPr>
      <w:r>
        <w:rPr>
          <w:b/>
          <w:color w:val="008000"/>
          <w:sz w:val="32"/>
        </w:rPr>
        <w:t>Good luck, team! Let's build something amazing!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